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 w:firstLine="0"/>
      </w:pPr>
      <w:r>
        <w:rPr>
          <w:rFonts w:ascii="ＭＳ 明朝" w:hAnsi="ＭＳ 明朝" w:eastAsia="ＭＳ 明朝" w:cs="ＭＳ 明朝"/>
          <w:b w:val="0"/>
          <w:sz w:val="18"/>
        </w:rPr>
        <w:t>（１面）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2964"/>
        <w:gridCol w:w="1000"/>
        <w:gridCol w:w="3700"/>
        <w:gridCol w:w="500"/>
        <w:gridCol w:w="2156"/>
      </w:tblGrid>
      <w:tr>
        <w:trPr>
          <w:trHeight w:val="680" w:hRule="exact"/>
        </w:trPr>
        <w:tc>
          <w:tcPr>
            <w:tcW w:type="dxa" w:w="2964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1000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6"/>
              </w:rPr>
              <w:t>普　通</w:t>
            </w:r>
          </w:p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6"/>
              </w:rPr>
              <w:t>特　別</w:t>
            </w:r>
          </w:p>
        </w:tc>
        <w:tc>
          <w:tcPr>
            <w:tcW w:type="dxa" w:w="3700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36"/>
              </w:rPr>
              <w:t>貸　付　申　込　書</w:t>
            </w:r>
          </w:p>
        </w:tc>
        <w:tc>
          <w:tcPr>
            <w:tcW w:type="dxa" w:w="500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215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0"/>
              </w:rPr>
              <w:t>申込番号</w:t>
            </w:r>
          </w:p>
        </w:tc>
      </w:tr>
    </w:tbl>
    <w:p>
      <w:pPr>
        <w:spacing w:before="160" w:after="120"/>
        <w:ind w:left="170" w:firstLine="0"/>
      </w:pPr>
      <w:r>
        <w:rPr>
          <w:rFonts w:ascii="ＭＳ 明朝" w:hAnsi="ＭＳ 明朝" w:eastAsia="ＭＳ 明朝" w:cs="ＭＳ 明朝"/>
          <w:b w:val="0"/>
          <w:sz w:val="21"/>
        </w:rPr>
        <w:t>広島市職員共済組合 理事長 様</w:t>
      </w:r>
    </w:p>
    <w:p>
      <w:pPr>
        <w:spacing w:before="0" w:after="40"/>
        <w:ind w:left="0" w:firstLine="0"/>
      </w:pPr>
      <w:r>
        <w:rPr>
          <w:rFonts w:ascii="ＭＳ 明朝" w:hAnsi="ＭＳ 明朝" w:eastAsia="ＭＳ 明朝" w:cs="ＭＳ 明朝"/>
          <w:b/>
          <w:sz w:val="21"/>
        </w:rPr>
        <w:t>※申込人は太枠の中を記入して下さい。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398"/>
        <w:gridCol w:w="850"/>
        <w:gridCol w:w="1248"/>
        <w:gridCol w:w="602"/>
        <w:gridCol w:w="474"/>
        <w:gridCol w:w="128"/>
        <w:gridCol w:w="602"/>
        <w:gridCol w:w="348"/>
        <w:gridCol w:w="56"/>
        <w:gridCol w:w="198"/>
        <w:gridCol w:w="228"/>
        <w:gridCol w:w="198"/>
        <w:gridCol w:w="226"/>
        <w:gridCol w:w="228"/>
        <w:gridCol w:w="198"/>
        <w:gridCol w:w="426"/>
        <w:gridCol w:w="140"/>
        <w:gridCol w:w="284"/>
        <w:gridCol w:w="426"/>
        <w:gridCol w:w="142"/>
        <w:gridCol w:w="282"/>
        <w:gridCol w:w="134"/>
        <w:gridCol w:w="418"/>
        <w:gridCol w:w="416"/>
        <w:gridCol w:w="418"/>
        <w:gridCol w:w="416"/>
        <w:gridCol w:w="418"/>
        <w:gridCol w:w="418"/>
      </w:tblGrid>
      <w:tr>
        <w:trPr>
          <w:trHeight w:val="822" w:hRule="exact"/>
        </w:trPr>
        <w:tc>
          <w:tcPr>
            <w:tcW w:type="dxa" w:w="398"/>
            <w:vMerge w:val="restart"/>
            <w:vAlign w:val="center"/>
            <w:tcBorders>
              <w:top w:val="single" w:sz="16" w:space="0" w:color="000000"/>
              <w:left w:val="single" w:sz="16" w:space="0" w:color="000000"/>
              <w:bottom w:val="nil"/>
              <w:right w:val="single" w:sz="8" w:space="0" w:color="000000"/>
            </w:tcBorders>
            <w:shd w:val="clear" w:color="auto" w:fill="D9D9D9"/>
            <w:textDirection w:val="tbRlV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申込内容</w:t>
            </w:r>
          </w:p>
        </w:tc>
        <w:tc>
          <w:tcPr>
            <w:tcW w:type="dxa" w:w="2098"/>
            <w:gridSpan w:val="2"/>
            <w:vAlign w:val="center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申　込　金　額</w:t>
            </w:r>
          </w:p>
        </w:tc>
        <w:tc>
          <w:tcPr>
            <w:tcW w:type="dxa" w:w="602"/>
            <w:vAlign w:val="center"/>
            <w:tcBorders>
              <w:top w:val="single" w:sz="16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30"/>
              </w:rPr>
              <w:t>{{金額百}}</w:t>
            </w:r>
          </w:p>
        </w:tc>
        <w:tc>
          <w:tcPr>
            <w:tcW w:type="dxa" w:w="602"/>
            <w:gridSpan w:val="2"/>
            <w:vAlign w:val="center"/>
            <w:tcBorders>
              <w:top w:val="single" w:sz="16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30"/>
              </w:rPr>
              <w:t>{{金額十}}</w:t>
            </w:r>
          </w:p>
        </w:tc>
        <w:tc>
          <w:tcPr>
            <w:tcW w:type="dxa" w:w="602"/>
            <w:vAlign w:val="center"/>
            <w:tcBorders>
              <w:top w:val="single" w:sz="16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30"/>
              </w:rPr>
              <w:t>{{金額一}}</w:t>
            </w:r>
          </w:p>
        </w:tc>
        <w:tc>
          <w:tcPr>
            <w:tcW w:type="dxa" w:w="602"/>
            <w:gridSpan w:val="3"/>
            <w:vAlign w:val="center"/>
            <w:tcBorders>
              <w:top w:val="single" w:sz="16" w:space="0" w:color="000000"/>
              <w:left w:val="single" w:sz="4" w:space="0" w:color="000000"/>
              <w:bottom w:val="single" w:sz="8" w:space="0" w:color="000000"/>
              <w:right w:val="single" w:sz="1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万円</w:t>
            </w:r>
          </w:p>
        </w:tc>
        <w:tc>
          <w:tcPr>
            <w:tcW w:type="dxa" w:w="880"/>
            <w:gridSpan w:val="4"/>
            <w:vMerge w:val="restart"/>
            <w:vAlign w:val="center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5"/>
              </w:rPr>
              <w:t>申込事由</w:t>
            </w:r>
          </w:p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5"/>
              </w:rPr>
              <w:t>該当するものを○で囲んでください</w:t>
            </w:r>
          </w:p>
        </w:tc>
        <w:tc>
          <w:tcPr>
            <w:tcW w:type="dxa" w:w="4536"/>
            <w:gridSpan w:val="14"/>
            <w:vMerge w:val="restart"/>
            <w:vAlign w:val="center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{{事由自動車}}組合員の自動車購入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（※２　登録予定日　{{登録予定日}}）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組合員・被扶養者の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 xml:space="preserve">　{{事由出産}}出産・{{事由医療}}医療・{{事由入学}}入学（　　　　　）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 xml:space="preserve">　{{事由結婚}}結婚・{{事由葬祭}}葬祭（{{事由日}}）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 xml:space="preserve">　{{事由修学}}修学（　　年制　　年）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（対象者氏名　　　　　　　　続柄　　　　　）</w:t>
            </w:r>
          </w:p>
        </w:tc>
      </w:tr>
      <w:tr>
        <w:trPr>
          <w:trHeight w:val="610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nil"/>
              <w:right w:val="single" w:sz="8" w:space="0" w:color="000000"/>
            </w:tcBorders>
          </w:tcPr>
          <w:p/>
        </w:tc>
        <w:tc>
          <w:tcPr>
            <w:tcW w:type="dxa" w:w="2098"/>
            <w:gridSpan w:val="2"/>
            <w:vAlign w:val="center"/>
            <w:tcBorders>
              <w:top w:val="single" w:sz="8" w:space="0" w:color="000000"/>
              <w:left w:val="single" w:sz="8" w:space="0" w:color="000000"/>
              <w:bottom w:val="dashed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償還回数（※１）</w:t>
            </w:r>
          </w:p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3"/>
              </w:rPr>
              <w:t>(120回以内、修学は150回以内)</w:t>
            </w:r>
          </w:p>
        </w:tc>
        <w:tc>
          <w:tcPr>
            <w:tcW w:type="dxa" w:w="1806"/>
            <w:gridSpan w:val="4"/>
            <w:vAlign w:val="center"/>
            <w:tcBorders>
              <w:top w:val="single" w:sz="8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ＭＳ 明朝" w:hAnsi="ＭＳ 明朝" w:eastAsia="ＭＳ 明朝" w:cs="ＭＳ 明朝"/>
                <w:b/>
                <w:sz w:val="24"/>
              </w:rPr>
              <w:t>{{償還回数}}</w:t>
            </w:r>
          </w:p>
        </w:tc>
        <w:tc>
          <w:tcPr>
            <w:tcW w:type="dxa" w:w="602"/>
            <w:gridSpan w:val="3"/>
            <w:vAlign w:val="center"/>
            <w:tcBorders>
              <w:top w:val="single" w:sz="8" w:space="0" w:color="000000"/>
              <w:left w:val="single" w:sz="4" w:space="0" w:color="000000"/>
              <w:bottom w:val="dashed" w:sz="4" w:space="0" w:color="000000"/>
              <w:right w:val="single" w:sz="1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回</w:t>
            </w:r>
          </w:p>
        </w:tc>
        <w:tc>
          <w:tcPr>
            <w:tcW w:type="dxa" w:w="880"/>
            <w:gridSpan w:val="4"/>
            <w:vMerge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</w:tcPr>
          <w:p/>
        </w:tc>
        <w:tc>
          <w:tcPr>
            <w:tcW w:type="dxa" w:w="4536"/>
            <w:gridSpan w:val="14"/>
            <w:vMerge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</w:tcPr>
          <w:p/>
        </w:tc>
      </w:tr>
      <w:tr>
        <w:trPr>
          <w:trHeight w:val="610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/>
        </w:tc>
        <w:tc>
          <w:tcPr>
            <w:tcW w:type="dxa" w:w="2098"/>
            <w:gridSpan w:val="2"/>
            <w:vAlign w:val="center"/>
            <w:tcBorders>
              <w:top w:val="dashed" w:sz="4" w:space="0" w:color="000000"/>
              <w:left w:val="single" w:sz="8" w:space="0" w:color="000000"/>
              <w:bottom w:val="single" w:sz="16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一回の償還額（※１）</w:t>
            </w:r>
          </w:p>
        </w:tc>
        <w:tc>
          <w:tcPr>
            <w:tcW w:type="dxa" w:w="1806"/>
            <w:gridSpan w:val="4"/>
            <w:vAlign w:val="center"/>
            <w:tcBorders>
              <w:top w:val="dashed" w:sz="4" w:space="0" w:color="000000"/>
              <w:left w:val="single" w:sz="4" w:space="0" w:color="000000"/>
              <w:bottom w:val="single" w:sz="16" w:space="0" w:color="000000"/>
              <w:right w:val="single" w:sz="4" w:space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ＭＳ 明朝" w:hAnsi="ＭＳ 明朝" w:eastAsia="ＭＳ 明朝" w:cs="ＭＳ 明朝"/>
                <w:b/>
                <w:sz w:val="24"/>
              </w:rPr>
              <w:t>{{一回の償還額}}</w:t>
            </w:r>
          </w:p>
        </w:tc>
        <w:tc>
          <w:tcPr>
            <w:tcW w:type="dxa" w:w="602"/>
            <w:gridSpan w:val="3"/>
            <w:vAlign w:val="center"/>
            <w:tcBorders>
              <w:top w:val="dashed" w:sz="4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円</w:t>
            </w:r>
          </w:p>
        </w:tc>
        <w:tc>
          <w:tcPr>
            <w:tcW w:type="dxa" w:w="880"/>
            <w:gridSpan w:val="4"/>
            <w:vMerge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/>
        </w:tc>
        <w:tc>
          <w:tcPr>
            <w:tcW w:type="dxa" w:w="4536"/>
            <w:gridSpan w:val="14"/>
            <w:vMerge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/>
        </w:tc>
      </w:tr>
      <w:tr>
        <w:trPr>
          <w:trHeight w:val="424" w:hRule="exact"/>
        </w:trPr>
        <w:tc>
          <w:tcPr>
            <w:tcW w:type="dxa" w:w="398"/>
            <w:vMerge w:val="restart"/>
            <w:vAlign w:val="center"/>
            <w:tcBorders>
              <w:top w:val="single" w:sz="16" w:space="0" w:color="000000"/>
              <w:left w:val="single" w:sz="16" w:space="0" w:color="000000"/>
              <w:bottom w:val="nil"/>
              <w:right w:val="single" w:sz="8" w:space="0" w:color="000000"/>
            </w:tcBorders>
            <w:shd w:val="clear" w:color="auto" w:fill="D9D9D9"/>
            <w:textDirection w:val="tbRlV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申　込　人</w:t>
            </w:r>
          </w:p>
        </w:tc>
        <w:tc>
          <w:tcPr>
            <w:tcW w:type="dxa" w:w="3174"/>
            <w:gridSpan w:val="4"/>
            <w:vMerge w:val="restart"/>
            <w:vAlign w:val="top"/>
            <w:tcBorders>
              <w:top w:val="single" w:sz="16" w:space="0" w:color="000000"/>
              <w:left w:val="single" w:sz="8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所属　{{所属}}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（TEL　{{所属TEL}}　）</w:t>
            </w:r>
          </w:p>
        </w:tc>
        <w:tc>
          <w:tcPr>
            <w:tcW w:type="dxa" w:w="1134"/>
            <w:gridSpan w:val="4"/>
            <w:vAlign w:val="center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職員番号</w:t>
            </w:r>
          </w:p>
        </w:tc>
        <w:tc>
          <w:tcPr>
            <w:tcW w:type="dxa" w:w="426"/>
            <w:gridSpan w:val="2"/>
            <w:vAlign w:val="center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{{職員番号1}}</w:t>
            </w:r>
          </w:p>
        </w:tc>
        <w:tc>
          <w:tcPr>
            <w:tcW w:type="dxa" w:w="424"/>
            <w:gridSpan w:val="2"/>
            <w:vAlign w:val="center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{{職員番号2}}</w:t>
            </w:r>
          </w:p>
        </w:tc>
        <w:tc>
          <w:tcPr>
            <w:tcW w:type="dxa" w:w="426"/>
            <w:gridSpan w:val="2"/>
            <w:vAlign w:val="center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{{職員番号3}}</w:t>
            </w:r>
          </w:p>
        </w:tc>
        <w:tc>
          <w:tcPr>
            <w:tcW w:type="dxa" w:w="426"/>
            <w:vAlign w:val="center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{{職員番号4}}</w:t>
            </w:r>
          </w:p>
        </w:tc>
        <w:tc>
          <w:tcPr>
            <w:tcW w:type="dxa" w:w="424"/>
            <w:gridSpan w:val="2"/>
            <w:vAlign w:val="center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{{職員番号5}}</w:t>
            </w:r>
          </w:p>
        </w:tc>
        <w:tc>
          <w:tcPr>
            <w:tcW w:type="dxa" w:w="426"/>
            <w:vAlign w:val="center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{{職員番号6}}</w:t>
            </w:r>
          </w:p>
        </w:tc>
        <w:tc>
          <w:tcPr>
            <w:tcW w:type="dxa" w:w="424"/>
            <w:gridSpan w:val="2"/>
            <w:vAlign w:val="center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{{職員番号7}}</w:t>
            </w:r>
          </w:p>
        </w:tc>
        <w:tc>
          <w:tcPr>
            <w:tcW w:type="dxa" w:w="2638"/>
            <w:gridSpan w:val="7"/>
            <w:vMerge w:val="restart"/>
            <w:vAlign w:val="top"/>
            <w:tcBorders>
              <w:top w:val="single" w:sz="16" w:space="0" w:color="000000"/>
              <w:left w:val="single" w:sz="4" w:space="0" w:color="000000"/>
              <w:bottom w:val="nil"/>
              <w:right w:val="single" w:sz="1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共済組合加入年月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S・H・R　{{加入年月}}</w:t>
            </w:r>
          </w:p>
        </w:tc>
      </w:tr>
      <w:tr>
        <w:trPr>
          <w:trHeight w:val="340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nil"/>
              <w:right w:val="single" w:sz="8" w:space="0" w:color="000000"/>
            </w:tcBorders>
          </w:tcPr>
          <w:p/>
        </w:tc>
        <w:tc>
          <w:tcPr>
            <w:tcW w:type="dxa" w:w="3174"/>
            <w:gridSpan w:val="4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/>
        </w:tc>
        <w:tc>
          <w:tcPr>
            <w:tcW w:type="dxa" w:w="4110"/>
            <w:gridSpan w:val="16"/>
            <w:vAlign w:val="center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7"/>
              </w:rPr>
              <w:t>ふりがな　{{ふりがな}}</w:t>
            </w:r>
          </w:p>
        </w:tc>
        <w:tc>
          <w:tcPr>
            <w:tcW w:type="dxa" w:w="2638"/>
            <w:gridSpan w:val="7"/>
            <w:vMerge/>
            <w:tcBorders>
              <w:top w:val="nil"/>
              <w:left w:val="single" w:sz="4" w:space="0" w:color="000000"/>
              <w:bottom w:val="nil"/>
              <w:right w:val="single" w:sz="16" w:space="0" w:color="000000"/>
            </w:tcBorders>
          </w:tcPr>
          <w:p/>
        </w:tc>
      </w:tr>
      <w:tr>
        <w:trPr>
          <w:trHeight w:val="114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nil"/>
              <w:right w:val="single" w:sz="8" w:space="0" w:color="000000"/>
            </w:tcBorders>
          </w:tcPr>
          <w:p/>
        </w:tc>
        <w:tc>
          <w:tcPr>
            <w:tcW w:type="dxa" w:w="3174"/>
            <w:gridSpan w:val="4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110"/>
            <w:gridSpan w:val="16"/>
            <w:vMerge w:val="restart"/>
            <w:vAlign w:val="top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氏名　{{氏名}}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生年月日　S・H　{{生年月日}}</w:t>
            </w:r>
          </w:p>
        </w:tc>
        <w:tc>
          <w:tcPr>
            <w:tcW w:type="dxa" w:w="2638"/>
            <w:gridSpan w:val="7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6" w:space="0" w:color="000000"/>
            </w:tcBorders>
          </w:tcPr>
          <w:p/>
        </w:tc>
      </w:tr>
      <w:tr>
        <w:trPr>
          <w:trHeight w:val="850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nil"/>
              <w:right w:val="single" w:sz="8" w:space="0" w:color="000000"/>
            </w:tcBorders>
          </w:tcPr>
          <w:p/>
        </w:tc>
        <w:tc>
          <w:tcPr>
            <w:tcW w:type="dxa" w:w="3174"/>
            <w:gridSpan w:val="4"/>
            <w:vAlign w:val="top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職名　{{職名}}</w:t>
            </w:r>
          </w:p>
        </w:tc>
        <w:tc>
          <w:tcPr>
            <w:tcW w:type="dxa" w:w="4110"/>
            <w:gridSpan w:val="1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638"/>
            <w:gridSpan w:val="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給料月額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 xml:space="preserve">　　　　　　　{{給料月額}}　円</w:t>
            </w:r>
          </w:p>
        </w:tc>
      </w:tr>
      <w:tr>
        <w:trPr>
          <w:trHeight w:val="992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nil"/>
              <w:right w:val="single" w:sz="8" w:space="0" w:color="000000"/>
            </w:tcBorders>
          </w:tcPr>
          <w:p/>
        </w:tc>
        <w:tc>
          <w:tcPr>
            <w:tcW w:type="dxa" w:w="9922"/>
            <w:gridSpan w:val="27"/>
            <w:vAlign w:val="top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現住所　{{住所}}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 xml:space="preserve">　　　　　　　　　　　　　　　　　　　　　　　　　　TEL（{{住所TEL}}）</w:t>
            </w:r>
          </w:p>
        </w:tc>
      </w:tr>
      <w:tr>
        <w:trPr>
          <w:trHeight w:val="992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nil"/>
              <w:right w:val="single" w:sz="8" w:space="0" w:color="000000"/>
            </w:tcBorders>
          </w:tcPr>
          <w:p/>
        </w:tc>
        <w:tc>
          <w:tcPr>
            <w:tcW w:type="dxa" w:w="4932"/>
            <w:gridSpan w:val="11"/>
            <w:vAlign w:val="top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現在受けている貸付（○で囲んでください）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 xml:space="preserve">　{{現在住宅}}住宅貸付　　{{現在特別}}特別貸付　　{{現在普通}}普通貸付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 xml:space="preserve">　{{現在災害}}災害貸付　　{{現在なし}}な　し</w:t>
            </w:r>
          </w:p>
        </w:tc>
        <w:tc>
          <w:tcPr>
            <w:tcW w:type="dxa" w:w="4990"/>
            <w:gridSpan w:val="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今回同時に申込む貸付（○で囲んでください）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 xml:space="preserve">　{{同時住宅}}住宅貸付　　{{同時特別}}特別貸付　　{{同時普通}}普通貸付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 xml:space="preserve">　{{同時災害}}災害貸付　　{{同時なし}}な　し</w:t>
            </w:r>
          </w:p>
        </w:tc>
      </w:tr>
      <w:tr>
        <w:trPr>
          <w:trHeight w:val="342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nil"/>
              <w:right w:val="single" w:sz="8" w:space="0" w:color="000000"/>
            </w:tcBorders>
          </w:tcPr>
          <w:p/>
        </w:tc>
        <w:tc>
          <w:tcPr>
            <w:tcW w:type="dxa" w:w="850"/>
            <w:vMerge w:val="restart"/>
            <w:vAlign w:val="center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7"/>
              </w:rPr>
              <w:t>振込先</w:t>
            </w:r>
          </w:p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7"/>
              </w:rPr>
              <w:t>口　座</w:t>
            </w:r>
          </w:p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7"/>
              </w:rPr>
              <w:t>（※３）</w:t>
            </w:r>
          </w:p>
        </w:tc>
        <w:tc>
          <w:tcPr>
            <w:tcW w:type="dxa" w:w="3402"/>
            <w:gridSpan w:val="6"/>
            <w:vMerge w:val="restart"/>
            <w:vAlign w:val="top"/>
            <w:tcBorders>
              <w:top w:val="single" w:sz="4" w:space="0" w:color="000000"/>
              <w:left w:val="single" w:sz="4" w:space="0" w:color="000000"/>
              <w:bottom w:val="nil"/>
              <w:right w:val="dashed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{{金融機関}}　銀行・信金／農協・信組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銀行コード（　　　　　）</w:t>
            </w:r>
          </w:p>
        </w:tc>
        <w:tc>
          <w:tcPr>
            <w:tcW w:type="dxa" w:w="1898"/>
            <w:gridSpan w:val="9"/>
            <w:vMerge w:val="restart"/>
            <w:vAlign w:val="top"/>
            <w:tcBorders>
              <w:top w:val="single" w:sz="4" w:space="0" w:color="000000"/>
              <w:left w:val="dashed" w:sz="4" w:space="0" w:color="000000"/>
              <w:bottom w:val="nil"/>
              <w:right w:val="dashed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{{支店}}　支店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支店コード（　　　）</w:t>
            </w:r>
          </w:p>
        </w:tc>
        <w:tc>
          <w:tcPr>
            <w:tcW w:type="dxa" w:w="852"/>
            <w:gridSpan w:val="3"/>
            <w:vMerge w:val="restart"/>
            <w:vAlign w:val="center"/>
            <w:tcBorders>
              <w:top w:val="single" w:sz="4" w:space="0" w:color="000000"/>
              <w:left w:val="dashed" w:sz="4" w:space="0" w:color="000000"/>
              <w:bottom w:val="nil"/>
              <w:right w:val="dashed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普通</w:t>
            </w:r>
          </w:p>
        </w:tc>
        <w:tc>
          <w:tcPr>
            <w:tcW w:type="dxa" w:w="2920"/>
            <w:gridSpan w:val="8"/>
            <w:vAlign w:val="center"/>
            <w:tcBorders>
              <w:top w:val="single" w:sz="4" w:space="0" w:color="000000"/>
              <w:left w:val="dashed" w:sz="4" w:space="0" w:color="000000"/>
              <w:bottom w:val="dashed" w:sz="4" w:space="0" w:color="000000"/>
              <w:right w:val="single" w:sz="1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 w:val="0"/>
                <w:sz w:val="18"/>
              </w:rPr>
              <w:t>口座番号</w:t>
            </w:r>
          </w:p>
        </w:tc>
      </w:tr>
      <w:tr>
        <w:trPr>
          <w:trHeight w:val="708" w:hRule="exact"/>
        </w:trPr>
        <w:tc>
          <w:tcPr>
            <w:tcW w:type="dxa" w:w="398"/>
            <w:vMerge/>
            <w:tcBorders>
              <w:top w:val="nil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/>
        </w:tc>
        <w:tc>
          <w:tcPr>
            <w:tcW w:type="dxa" w:w="850"/>
            <w:vMerge/>
            <w:tcBorders>
              <w:top w:val="nil"/>
              <w:left w:val="single" w:sz="8" w:space="0" w:color="000000"/>
              <w:bottom w:val="single" w:sz="16" w:space="0" w:color="000000"/>
              <w:right w:val="single" w:sz="4" w:space="0" w:color="000000"/>
            </w:tcBorders>
          </w:tcPr>
          <w:p/>
        </w:tc>
        <w:tc>
          <w:tcPr>
            <w:tcW w:type="dxa" w:w="3402"/>
            <w:gridSpan w:val="6"/>
            <w:vMerge/>
            <w:tcBorders>
              <w:top w:val="nil"/>
              <w:left w:val="single" w:sz="4" w:space="0" w:color="000000"/>
              <w:bottom w:val="single" w:sz="16" w:space="0" w:color="000000"/>
              <w:right w:val="dashed" w:sz="4" w:space="0" w:color="000000"/>
            </w:tcBorders>
          </w:tcPr>
          <w:p/>
        </w:tc>
        <w:tc>
          <w:tcPr>
            <w:tcW w:type="dxa" w:w="1898"/>
            <w:gridSpan w:val="9"/>
            <w:vMerge/>
            <w:tcBorders>
              <w:top w:val="nil"/>
              <w:left w:val="dashed" w:sz="4" w:space="0" w:color="000000"/>
              <w:bottom w:val="single" w:sz="16" w:space="0" w:color="000000"/>
              <w:right w:val="dashed" w:sz="4" w:space="0" w:color="000000"/>
            </w:tcBorders>
          </w:tcPr>
          <w:p/>
        </w:tc>
        <w:tc>
          <w:tcPr>
            <w:tcW w:type="dxa" w:w="852"/>
            <w:gridSpan w:val="3"/>
            <w:vMerge/>
            <w:tcBorders>
              <w:top w:val="nil"/>
              <w:left w:val="dashed" w:sz="4" w:space="0" w:color="000000"/>
              <w:bottom w:val="single" w:sz="16" w:space="0" w:color="000000"/>
              <w:right w:val="dashed" w:sz="4" w:space="0" w:color="000000"/>
            </w:tcBorders>
          </w:tcPr>
          <w:p/>
        </w:tc>
        <w:tc>
          <w:tcPr>
            <w:tcW w:type="dxa" w:w="416"/>
            <w:gridSpan w:val="2"/>
            <w:vAlign w:val="center"/>
            <w:tcBorders>
              <w:top w:val="dashed" w:sz="4" w:space="0" w:color="000000"/>
              <w:left w:val="dashed" w:sz="4" w:space="0" w:color="000000"/>
              <w:bottom w:val="single" w:sz="16" w:space="0" w:color="000000"/>
              <w:right w:val="dashed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{{口座1}}</w:t>
            </w:r>
          </w:p>
        </w:tc>
        <w:tc>
          <w:tcPr>
            <w:tcW w:type="dxa" w:w="418"/>
            <w:vAlign w:val="center"/>
            <w:tcBorders>
              <w:top w:val="dashed" w:sz="4" w:space="0" w:color="000000"/>
              <w:left w:val="dashed" w:sz="4" w:space="0" w:color="000000"/>
              <w:bottom w:val="single" w:sz="16" w:space="0" w:color="000000"/>
              <w:right w:val="dashed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{{口座2}}</w:t>
            </w:r>
          </w:p>
        </w:tc>
        <w:tc>
          <w:tcPr>
            <w:tcW w:type="dxa" w:w="416"/>
            <w:vAlign w:val="center"/>
            <w:tcBorders>
              <w:top w:val="dashed" w:sz="4" w:space="0" w:color="000000"/>
              <w:left w:val="dashed" w:sz="4" w:space="0" w:color="000000"/>
              <w:bottom w:val="single" w:sz="16" w:space="0" w:color="000000"/>
              <w:right w:val="dashed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{{口座3}}</w:t>
            </w:r>
          </w:p>
        </w:tc>
        <w:tc>
          <w:tcPr>
            <w:tcW w:type="dxa" w:w="418"/>
            <w:vAlign w:val="center"/>
            <w:tcBorders>
              <w:top w:val="dashed" w:sz="4" w:space="0" w:color="000000"/>
              <w:left w:val="dashed" w:sz="4" w:space="0" w:color="000000"/>
              <w:bottom w:val="single" w:sz="16" w:space="0" w:color="000000"/>
              <w:right w:val="dashed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{{口座4}}</w:t>
            </w:r>
          </w:p>
        </w:tc>
        <w:tc>
          <w:tcPr>
            <w:tcW w:type="dxa" w:w="416"/>
            <w:vAlign w:val="center"/>
            <w:tcBorders>
              <w:top w:val="dashed" w:sz="4" w:space="0" w:color="000000"/>
              <w:left w:val="dashed" w:sz="4" w:space="0" w:color="000000"/>
              <w:bottom w:val="single" w:sz="16" w:space="0" w:color="000000"/>
              <w:right w:val="dashed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{{口座5}}</w:t>
            </w:r>
          </w:p>
        </w:tc>
        <w:tc>
          <w:tcPr>
            <w:tcW w:type="dxa" w:w="418"/>
            <w:vAlign w:val="center"/>
            <w:tcBorders>
              <w:top w:val="dashed" w:sz="4" w:space="0" w:color="000000"/>
              <w:left w:val="dashed" w:sz="4" w:space="0" w:color="000000"/>
              <w:bottom w:val="single" w:sz="16" w:space="0" w:color="000000"/>
              <w:right w:val="dashed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{{口座6}}</w:t>
            </w:r>
          </w:p>
        </w:tc>
        <w:tc>
          <w:tcPr>
            <w:tcW w:type="dxa" w:w="418"/>
            <w:vAlign w:val="center"/>
            <w:tcBorders>
              <w:top w:val="dashed" w:sz="4" w:space="0" w:color="000000"/>
              <w:left w:val="dashed" w:sz="4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ＭＳ 明朝" w:hAnsi="ＭＳ 明朝" w:eastAsia="ＭＳ 明朝" w:cs="ＭＳ 明朝"/>
                <w:b/>
                <w:sz w:val="20"/>
              </w:rPr>
              <w:t>{{口座7}}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10320"/>
      </w:tblGrid>
      <w:tr>
        <w:trPr>
          <w:trHeight w:val="736" w:hRule="exact"/>
        </w:trPr>
        <w:tc>
          <w:tcPr>
            <w:tcW w:type="dxa" w:w="10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7"/>
              </w:rPr>
              <w:t>申込人の給与等の確認（給与担当課長の確認）</w:t>
            </w:r>
          </w:p>
        </w:tc>
      </w:tr>
    </w:tbl>
    <w:p>
      <w:pPr>
        <w:spacing w:before="100" w:after="0"/>
        <w:ind w:left="113" w:firstLine="0"/>
      </w:pPr>
      <w:r>
        <w:rPr>
          <w:rFonts w:ascii="ＭＳ 明朝" w:hAnsi="ＭＳ 明朝" w:eastAsia="ＭＳ 明朝" w:cs="ＭＳ 明朝"/>
          <w:b w:val="0"/>
          <w:sz w:val="17"/>
        </w:rPr>
        <w:t>※１　償還回数又は一回の償還額のどちらかを選択し記入してください。</w:t>
      </w:r>
    </w:p>
    <w:p>
      <w:pPr>
        <w:spacing w:before="0" w:after="0"/>
        <w:ind w:left="113" w:firstLine="0"/>
      </w:pPr>
      <w:r>
        <w:rPr>
          <w:rFonts w:ascii="ＭＳ 明朝" w:hAnsi="ＭＳ 明朝" w:eastAsia="ＭＳ 明朝" w:cs="ＭＳ 明朝"/>
          <w:b w:val="0"/>
          <w:sz w:val="17"/>
        </w:rPr>
        <w:t xml:space="preserve">　　　なお、一回の償還額は貸付申込時の適用利率で計算しているため、今後、適用利率が変われば償還額も変わります。</w:t>
      </w:r>
    </w:p>
    <w:p>
      <w:pPr>
        <w:spacing w:before="0" w:after="0"/>
        <w:ind w:left="113" w:firstLine="0"/>
      </w:pPr>
      <w:r>
        <w:rPr>
          <w:rFonts w:ascii="ＭＳ 明朝" w:hAnsi="ＭＳ 明朝" w:eastAsia="ＭＳ 明朝" w:cs="ＭＳ 明朝"/>
          <w:b w:val="0"/>
          <w:sz w:val="17"/>
        </w:rPr>
        <w:t>※２　自動車登録（名義変更）予定日を必ず記入してください。受付日以前に登録されている場合は貸付けできません。</w:t>
      </w:r>
    </w:p>
    <w:p>
      <w:pPr>
        <w:spacing w:before="0" w:after="0"/>
        <w:ind w:left="113" w:firstLine="0"/>
      </w:pPr>
      <w:r>
        <w:rPr>
          <w:rFonts w:ascii="ＭＳ 明朝" w:hAnsi="ＭＳ 明朝" w:eastAsia="ＭＳ 明朝" w:cs="ＭＳ 明朝"/>
          <w:b w:val="0"/>
          <w:sz w:val="17"/>
        </w:rPr>
        <w:t>※３　振込先口座は、申込人名義の口座を記入してください。</w:t>
      </w:r>
    </w:p>
    <w:p>
      <w:pPr>
        <w:spacing w:before="0" w:after="0"/>
        <w:ind w:left="113" w:firstLine="0"/>
      </w:pPr>
      <w:r>
        <w:rPr>
          <w:rFonts w:ascii="ＭＳ 明朝" w:hAnsi="ＭＳ 明朝" w:eastAsia="ＭＳ 明朝" w:cs="ＭＳ 明朝"/>
          <w:b w:val="0"/>
          <w:sz w:val="17"/>
        </w:rPr>
        <w:t>※４　申込人自ら署名する場合は、押印は不要です。</w:t>
      </w:r>
    </w:p>
    <w:p>
      <w:pPr>
        <w:spacing w:before="80" w:after="280"/>
        <w:ind w:left="0" w:firstLine="0"/>
        <w:jc w:val="right"/>
      </w:pPr>
      <w:r>
        <w:rPr>
          <w:rFonts w:ascii="ＭＳ 明朝" w:hAnsi="ＭＳ 明朝" w:eastAsia="ＭＳ 明朝" w:cs="ＭＳ 明朝"/>
          <w:b w:val="0"/>
          <w:sz w:val="21"/>
        </w:rPr>
        <w:t>{{申込日}}</w:t>
      </w:r>
    </w:p>
    <w:p>
      <w:pPr>
        <w:spacing w:before="0" w:after="0"/>
        <w:ind w:left="283" w:firstLine="0"/>
      </w:pPr>
      <w:r>
        <w:rPr>
          <w:rFonts w:ascii="ＭＳ 明朝" w:hAnsi="ＭＳ 明朝" w:eastAsia="ＭＳ 明朝" w:cs="ＭＳ 明朝"/>
          <w:b w:val="0"/>
          <w:sz w:val="21"/>
        </w:rPr>
        <w:t>広島市職員共済組合貸付規則に基づいて、上記の金額を借り受けたいので申し込みます。</w:t>
      </w:r>
    </w:p>
    <w:p>
      <w:pPr>
        <w:spacing w:before="0" w:after="280"/>
        <w:ind w:left="283" w:firstLine="0"/>
      </w:pPr>
      <w:r>
        <w:rPr>
          <w:rFonts w:ascii="ＭＳ 明朝" w:hAnsi="ＭＳ 明朝" w:eastAsia="ＭＳ 明朝" w:cs="ＭＳ 明朝"/>
          <w:b w:val="0"/>
          <w:sz w:val="21"/>
        </w:rPr>
        <w:t>なお、借受金の償還が困難な事情はないことを申し立てます。</w:t>
      </w:r>
    </w:p>
    <w:p>
      <w:pPr>
        <w:spacing w:before="0" w:after="40"/>
        <w:ind w:left="0" w:firstLine="0"/>
      </w:pPr>
      <w:r>
        <w:rPr>
          <w:rFonts w:ascii="ＭＳ 明朝" w:hAnsi="ＭＳ 明朝" w:eastAsia="ＭＳ 明朝" w:cs="ＭＳ 明朝"/>
          <w:b w:val="0"/>
          <w:sz w:val="19"/>
        </w:rPr>
        <w:t>＊記入しないでください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070"/>
        <w:gridCol w:w="1360"/>
        <w:gridCol w:w="1362"/>
        <w:gridCol w:w="2068"/>
        <w:gridCol w:w="3460"/>
      </w:tblGrid>
      <w:tr>
        <w:trPr>
          <w:trHeight w:val="878" w:hRule="exact"/>
        </w:trPr>
        <w:tc>
          <w:tcPr>
            <w:tcW w:type="dxa" w:w="3430"/>
            <w:gridSpan w:val="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貸付番号</w:t>
            </w:r>
          </w:p>
        </w:tc>
        <w:tc>
          <w:tcPr>
            <w:tcW w:type="dxa" w:w="3430"/>
            <w:gridSpan w:val="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決定日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 xml:space="preserve">　　　　年　　　月　　　日</w:t>
            </w:r>
          </w:p>
        </w:tc>
        <w:tc>
          <w:tcPr>
            <w:tcW w:type="dxa" w:w="34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貸付金交付日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 xml:space="preserve">　　　　年　　　月　　　日</w:t>
            </w:r>
          </w:p>
        </w:tc>
      </w:tr>
      <w:tr>
        <w:trPr>
          <w:trHeight w:val="1106" w:hRule="exact"/>
        </w:trPr>
        <w:tc>
          <w:tcPr>
            <w:tcW w:type="dxa" w:w="207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貸付決定金額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 xml:space="preserve">　　　　　　　万円</w:t>
            </w:r>
          </w:p>
        </w:tc>
        <w:tc>
          <w:tcPr>
            <w:tcW w:type="dxa" w:w="2722"/>
            <w:gridSpan w:val="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一回の償還金額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 xml:space="preserve">　　　　％　　　　　円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（修学期間　　　　　　円）</w:t>
            </w:r>
          </w:p>
        </w:tc>
        <w:tc>
          <w:tcPr>
            <w:tcW w:type="dxa" w:w="5528"/>
            <w:gridSpan w:val="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償還期間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 xml:space="preserve">　　　　　年　　月～　　　年　　月（　　回）</w:t>
            </w:r>
          </w:p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19"/>
              </w:rPr>
              <w:t>［修学］　年　　月～　　　年　　月（　　回）</w:t>
            </w:r>
          </w:p>
        </w:tc>
      </w:tr>
    </w:tbl>
    <w:p>
      <w:pPr>
        <w:spacing w:before="40" w:after="0"/>
        <w:ind w:left="0" w:firstLine="0"/>
        <w:jc w:val="right"/>
      </w:pPr>
      <w:r>
        <w:rPr>
          <w:rFonts w:ascii="ＭＳ 明朝" w:hAnsi="ＭＳ 明朝" w:eastAsia="ＭＳ 明朝" w:cs="ＭＳ 明朝"/>
          <w:b w:val="0"/>
          <w:sz w:val="16"/>
        </w:rPr>
        <w:t>R.6.2　改訂</w:t>
      </w:r>
    </w:p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ＭＳ 明朝" w:hAnsi="ＭＳ 明朝" w:eastAsia="ＭＳ 明朝" w:cs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