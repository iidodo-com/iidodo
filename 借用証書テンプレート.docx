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Layout w:type="fixed"/>
        <w:tblCellMar>
          <w:top w:w="40" w:type="dxa"/>
          <w:left w:w="100" w:type="dxa"/>
          <w:bottom w:w="40" w:type="dxa"/>
          <w:right w:w="100" w:type="dxa"/>
        </w:tblCellMar>
      </w:tblPr>
      <w:tblGrid>
        <w:gridCol w:w="1927"/>
        <w:gridCol w:w="2835"/>
        <w:gridCol w:w="4876"/>
      </w:tblGrid>
      <w:tr>
        <w:trPr>
          <w:trHeight w:val="510" w:hRule="atLeast"/>
        </w:trPr>
        <w:tc>
          <w:tcPr>
            <w:tcW w:type="dxa" w:w="1928"/>
            <w:tcBorders>
              <w:top w:val="nil"/>
              <w:bottom w:val="nil"/>
              <w:left w:val="nil"/>
              <w:right w:val="nil"/>
            </w:tcBorders>
            <w:vAlign w:val="center"/>
          </w:tcPr>
          <w:p>
            <w:pPr>
              <w:spacing w:before="0" w:after="0"/>
              <w:jc w:val="left"/>
            </w:pPr>
            <w:r>
              <w:rPr>
                <w:rFonts w:ascii="ＭＳ 明朝" w:hAnsi="ＭＳ 明朝" w:eastAsia="ＭＳ 明朝" w:cs="ＭＳ 明朝"/>
                <w:b w:val="0"/>
                <w:sz w:val="21"/>
              </w:rPr>
              <w:t>様式第４号</w:t>
            </w:r>
          </w:p>
        </w:tc>
        <w:tc>
          <w:tcPr>
            <w:tcW w:type="dxa" w:w="2835"/>
            <w:tcBorders>
              <w:top w:val="nil"/>
              <w:bottom w:val="nil"/>
              <w:left w:val="nil"/>
              <w:right w:val="nil"/>
            </w:tcBorders>
            <w:vAlign w:val="center"/>
          </w:tcPr>
          <w:p>
            <w:pPr>
              <w:spacing w:before="0" w:after="0"/>
              <w:jc w:val="right"/>
            </w:pPr>
            <w:r>
              <w:rPr>
                <w:rFonts w:ascii="ＭＳ 明朝" w:hAnsi="ＭＳ 明朝" w:eastAsia="ＭＳ 明朝" w:cs="ＭＳ 明朝"/>
                <w:b w:val="0"/>
                <w:sz w:val="21"/>
              </w:rPr>
              <w:t>※</w:t>
            </w:r>
          </w:p>
        </w:tc>
        <w:tc>
          <w:tcPr>
            <w:tcW w:type="dxa" w:w="4876"/>
            <w:tcBorders>
              <w:top w:val="single" w:sz="6" w:space="0" w:color="000000"/>
              <w:bottom w:val="single" w:sz="6" w:space="0" w:color="000000"/>
              <w:left w:val="single" w:sz="6" w:space="0" w:color="000000"/>
              <w:right w:val="single" w:sz="6" w:space="0" w:color="000000"/>
            </w:tcBorders>
            <w:vAlign w:val="center"/>
          </w:tcPr>
          <w:p>
            <w:pPr>
              <w:spacing w:before="0" w:after="0"/>
              <w:jc w:val="left"/>
            </w:pPr>
            <w:r>
              <w:rPr>
                <w:rFonts w:ascii="ＭＳ 明朝" w:hAnsi="ＭＳ 明朝" w:eastAsia="ＭＳ 明朝" w:cs="ＭＳ 明朝"/>
                <w:b w:val="0"/>
                <w:sz w:val="21"/>
              </w:rPr>
              <w:t>貸付番号　第　　　　　　　　　号</w:t>
            </w:r>
          </w:p>
        </w:tc>
      </w:tr>
      <w:tr>
        <w:trPr>
          <w:trHeight w:val="1247" w:hRule="atLeast"/>
        </w:trPr>
        <w:tc>
          <w:tcPr>
            <w:tcW w:type="dxa" w:w="1928"/>
            <w:tcBorders>
              <w:top w:val="single" w:sz="6" w:space="0" w:color="000000"/>
              <w:bottom w:val="single" w:sz="6" w:space="0" w:color="000000"/>
              <w:left w:val="single" w:sz="6" w:space="0" w:color="000000"/>
              <w:right w:val="single" w:sz="6" w:space="0" w:color="000000"/>
            </w:tcBorders>
            <w:vAlign w:val="center"/>
          </w:tcPr>
          <w:p>
            <w:pPr>
              <w:spacing w:before="0" w:after="0"/>
              <w:jc w:val="center"/>
            </w:pPr>
            <w:r>
              <w:rPr>
                <w:rFonts w:ascii="ＭＳ 明朝" w:hAnsi="ＭＳ 明朝" w:eastAsia="ＭＳ 明朝" w:cs="ＭＳ 明朝"/>
                <w:b w:val="0"/>
                <w:sz w:val="17"/>
              </w:rPr>
              <w:t>収入印紙は</w:t>
            </w:r>
          </w:p>
          <w:p>
            <w:pPr>
              <w:spacing w:before="0" w:after="0"/>
              <w:jc w:val="center"/>
            </w:pPr>
            <w:r>
              <w:rPr>
                <w:rFonts w:ascii="ＭＳ 明朝" w:hAnsi="ＭＳ 明朝" w:eastAsia="ＭＳ 明朝" w:cs="ＭＳ 明朝"/>
                <w:b w:val="0"/>
                <w:sz w:val="17"/>
              </w:rPr>
              <w:t>貼付しない</w:t>
            </w:r>
          </w:p>
          <w:p>
            <w:pPr>
              <w:spacing w:before="0" w:after="0"/>
              <w:jc w:val="center"/>
            </w:pPr>
            <w:r>
              <w:rPr>
                <w:rFonts w:ascii="ＭＳ 明朝" w:hAnsi="ＭＳ 明朝" w:eastAsia="ＭＳ 明朝" w:cs="ＭＳ 明朝"/>
                <w:b w:val="0"/>
                <w:sz w:val="17"/>
              </w:rPr>
              <w:t>でください</w:t>
            </w:r>
          </w:p>
        </w:tc>
        <w:tc>
          <w:tcPr>
            <w:tcW w:type="dxa" w:w="2835"/>
            <w:tcBorders>
              <w:top w:val="nil"/>
              <w:bottom w:val="nil"/>
              <w:left w:val="nil"/>
              <w:right w:val="nil"/>
            </w:tcBorders>
          </w:tcPr>
          <w:p/>
        </w:tc>
        <w:tc>
          <w:tcPr>
            <w:tcW w:type="dxa" w:w="4876"/>
            <w:tcBorders>
              <w:top w:val="single" w:sz="6" w:space="0" w:color="000000"/>
              <w:bottom w:val="single" w:sz="6" w:space="0" w:color="000000"/>
              <w:left w:val="single" w:sz="6" w:space="0" w:color="000000"/>
              <w:right w:val="single" w:sz="6" w:space="0" w:color="000000"/>
            </w:tcBorders>
            <w:vAlign w:val="center"/>
          </w:tcPr>
          <w:p>
            <w:pPr>
              <w:spacing w:before="0" w:after="0"/>
              <w:jc w:val="left"/>
            </w:pPr>
            <w:r>
              <w:rPr>
                <w:rFonts w:ascii="ＭＳ 明朝" w:hAnsi="ＭＳ 明朝" w:eastAsia="ＭＳ 明朝" w:cs="ＭＳ 明朝"/>
                <w:b w:val="0"/>
                <w:sz w:val="21"/>
              </w:rPr>
              <w:t>{{種別住宅災害}}住宅・災害</w:t>
            </w:r>
          </w:p>
          <w:p>
            <w:pPr>
              <w:spacing w:before="0" w:after="0"/>
              <w:jc w:val="left"/>
            </w:pPr>
            <w:r>
              <w:rPr>
                <w:rFonts w:ascii="ＭＳ 明朝" w:hAnsi="ＭＳ 明朝" w:eastAsia="ＭＳ 明朝" w:cs="ＭＳ 明朝"/>
                <w:b w:val="0"/>
                <w:sz w:val="21"/>
              </w:rPr>
              <w:t>{{種別在宅}}在宅介護対応住宅</w:t>
            </w:r>
          </w:p>
          <w:p>
            <w:pPr>
              <w:spacing w:before="0" w:after="0"/>
              <w:jc w:val="left"/>
            </w:pPr>
            <w:r>
              <w:rPr>
                <w:rFonts w:ascii="ＭＳ 明朝" w:hAnsi="ＭＳ 明朝" w:eastAsia="ＭＳ 明朝" w:cs="ＭＳ 明朝"/>
                <w:b w:val="0"/>
                <w:sz w:val="21"/>
              </w:rPr>
              <w:t>{{種別普通特別}}普通・特別</w:t>
            </w:r>
          </w:p>
        </w:tc>
      </w:tr>
    </w:tbl>
    <w:p>
      <w:pPr>
        <w:spacing w:before="360" w:after="320"/>
        <w:ind w:left="0" w:firstLine="0"/>
        <w:jc w:val="center"/>
      </w:pPr>
      <w:r>
        <w:rPr>
          <w:rFonts w:ascii="ＭＳ 明朝" w:hAnsi="ＭＳ 明朝" w:eastAsia="ＭＳ 明朝" w:cs="ＭＳ 明朝"/>
          <w:b/>
          <w:sz w:val="42"/>
        </w:rPr>
        <w:t>貸　付　金　借　用　証　書</w:t>
      </w:r>
    </w:p>
    <w:tbl>
      <w:tblPr>
        <w:tblW w:type="auto" w:w="0"/>
        <w:jc w:val="center"/>
        <w:tblLayout w:type="fixed"/>
        <w:tblLook w:firstColumn="1" w:firstRow="1" w:lastColumn="0" w:lastRow="0" w:noHBand="0" w:noVBand="1" w:val="04A0"/>
        <w:tblLayout w:type="fixed"/>
      </w:tblPr>
      <w:tblGrid>
        <w:gridCol w:w="1927"/>
        <w:gridCol w:w="907"/>
        <w:gridCol w:w="907"/>
        <w:gridCol w:w="907"/>
        <w:gridCol w:w="907"/>
        <w:gridCol w:w="1247"/>
      </w:tblGrid>
      <w:tr>
        <w:trPr>
          <w:trHeight w:val="850" w:hRule="exact"/>
        </w:trPr>
        <w:tc>
          <w:tcPr>
            <w:tcW w:type="dxa" w:w="1928"/>
            <w:vAlign w:val="center"/>
            <w:tcBorders>
              <w:top w:val="single" w:sz="18" w:space="0" w:color="000000"/>
              <w:bottom w:val="single" w:sz="18" w:space="0" w:color="000000"/>
              <w:left w:val="single" w:sz="18" w:space="0" w:color="000000"/>
              <w:right w:val="single" w:sz="18" w:space="0" w:color="000000"/>
            </w:tcBorders>
          </w:tcPr>
          <w:p>
            <w:pPr>
              <w:spacing w:before="0" w:after="0"/>
              <w:jc w:val="center"/>
            </w:pPr>
            <w:r>
              <w:rPr>
                <w:rFonts w:ascii="ＭＳ 明朝" w:hAnsi="ＭＳ 明朝" w:eastAsia="ＭＳ 明朝" w:cs="ＭＳ 明朝"/>
                <w:b/>
                <w:sz w:val="30"/>
              </w:rPr>
              <w:t>金　　額</w:t>
            </w:r>
          </w:p>
        </w:tc>
        <w:tc>
          <w:tcPr>
            <w:tcW w:type="dxa" w:w="907"/>
            <w:vAlign w:val="center"/>
            <w:tcBorders>
              <w:top w:val="single" w:sz="18" w:space="0" w:color="000000"/>
              <w:bottom w:val="single" w:sz="18" w:space="0" w:color="000000"/>
              <w:left w:val="single" w:sz="18" w:space="0" w:color="000000"/>
              <w:right w:val="single" w:sz="6" w:space="0" w:color="000000"/>
            </w:tcBorders>
          </w:tcPr>
          <w:p>
            <w:pPr>
              <w:spacing w:before="0" w:after="0"/>
              <w:jc w:val="center"/>
            </w:pPr>
            <w:r>
              <w:rPr>
                <w:rFonts w:ascii="ＭＳ 明朝" w:hAnsi="ＭＳ 明朝" w:eastAsia="ＭＳ 明朝" w:cs="ＭＳ 明朝"/>
                <w:b/>
                <w:sz w:val="40"/>
              </w:rPr>
              <w:t>{{金額千}}</w:t>
            </w:r>
          </w:p>
        </w:tc>
        <w:tc>
          <w:tcPr>
            <w:tcW w:type="dxa" w:w="907"/>
            <w:vAlign w:val="center"/>
            <w:tcBorders>
              <w:top w:val="single" w:sz="18" w:space="0" w:color="000000"/>
              <w:bottom w:val="single" w:sz="18" w:space="0" w:color="000000"/>
              <w:left w:val="single" w:sz="6" w:space="0" w:color="000000"/>
              <w:right w:val="single" w:sz="6" w:space="0" w:color="000000"/>
            </w:tcBorders>
          </w:tcPr>
          <w:p>
            <w:pPr>
              <w:spacing w:before="0" w:after="0"/>
              <w:jc w:val="center"/>
            </w:pPr>
            <w:r>
              <w:rPr>
                <w:rFonts w:ascii="ＭＳ 明朝" w:hAnsi="ＭＳ 明朝" w:eastAsia="ＭＳ 明朝" w:cs="ＭＳ 明朝"/>
                <w:b/>
                <w:sz w:val="40"/>
              </w:rPr>
              <w:t>{{金額百}}</w:t>
            </w:r>
          </w:p>
        </w:tc>
        <w:tc>
          <w:tcPr>
            <w:tcW w:type="dxa" w:w="907"/>
            <w:vAlign w:val="center"/>
            <w:tcBorders>
              <w:top w:val="single" w:sz="18" w:space="0" w:color="000000"/>
              <w:bottom w:val="single" w:sz="18" w:space="0" w:color="000000"/>
              <w:left w:val="single" w:sz="6" w:space="0" w:color="000000"/>
              <w:right w:val="single" w:sz="6" w:space="0" w:color="000000"/>
            </w:tcBorders>
          </w:tcPr>
          <w:p>
            <w:pPr>
              <w:spacing w:before="0" w:after="0"/>
              <w:jc w:val="center"/>
            </w:pPr>
            <w:r>
              <w:rPr>
                <w:rFonts w:ascii="ＭＳ 明朝" w:hAnsi="ＭＳ 明朝" w:eastAsia="ＭＳ 明朝" w:cs="ＭＳ 明朝"/>
                <w:b/>
                <w:sz w:val="40"/>
              </w:rPr>
              <w:t>{{金額十}}</w:t>
            </w:r>
          </w:p>
        </w:tc>
        <w:tc>
          <w:tcPr>
            <w:tcW w:type="dxa" w:w="907"/>
            <w:vAlign w:val="center"/>
            <w:tcBorders>
              <w:top w:val="single" w:sz="18" w:space="0" w:color="000000"/>
              <w:bottom w:val="single" w:sz="18" w:space="0" w:color="000000"/>
              <w:left w:val="single" w:sz="6" w:space="0" w:color="000000"/>
              <w:right w:val="single" w:sz="6" w:space="0" w:color="000000"/>
            </w:tcBorders>
          </w:tcPr>
          <w:p>
            <w:pPr>
              <w:spacing w:before="0" w:after="0"/>
              <w:jc w:val="center"/>
            </w:pPr>
            <w:r>
              <w:rPr>
                <w:rFonts w:ascii="ＭＳ 明朝" w:hAnsi="ＭＳ 明朝" w:eastAsia="ＭＳ 明朝" w:cs="ＭＳ 明朝"/>
                <w:b/>
                <w:sz w:val="40"/>
              </w:rPr>
              <w:t>{{金額一}}</w:t>
            </w:r>
          </w:p>
        </w:tc>
        <w:tc>
          <w:tcPr>
            <w:tcW w:type="dxa" w:w="1247"/>
            <w:vAlign w:val="center"/>
            <w:tcBorders>
              <w:top w:val="single" w:sz="18" w:space="0" w:color="000000"/>
              <w:bottom w:val="single" w:sz="18" w:space="0" w:color="000000"/>
              <w:left w:val="single" w:sz="18" w:space="0" w:color="000000"/>
              <w:right w:val="single" w:sz="18" w:space="0" w:color="000000"/>
            </w:tcBorders>
          </w:tcPr>
          <w:p>
            <w:pPr>
              <w:spacing w:before="0" w:after="0"/>
              <w:jc w:val="center"/>
            </w:pPr>
            <w:r>
              <w:rPr>
                <w:rFonts w:ascii="ＭＳ 明朝" w:hAnsi="ＭＳ 明朝" w:eastAsia="ＭＳ 明朝" w:cs="ＭＳ 明朝"/>
                <w:b/>
                <w:sz w:val="30"/>
              </w:rPr>
              <w:t>万円</w:t>
            </w:r>
          </w:p>
        </w:tc>
      </w:tr>
    </w:tbl>
    <w:p>
      <w:pPr>
        <w:spacing w:before="320" w:after="200" w:line="312" w:lineRule="auto"/>
        <w:ind w:left="0" w:firstLine="210"/>
      </w:pPr>
      <w:r>
        <w:rPr>
          <w:rFonts w:ascii="ＭＳ 明朝" w:hAnsi="ＭＳ 明朝" w:eastAsia="ＭＳ 明朝" w:cs="ＭＳ 明朝"/>
          <w:b w:val="0"/>
          <w:sz w:val="21"/>
        </w:rPr>
        <w:t>広島市職員共済組合貸付規則（以下「規則」という。）及び広島市職員共済組合貸付規則施行細則（以下「細則」という。）に基づき、上記の金額を借用しました。ついては次の条件を守り、必ず償還いたします。</w:t>
      </w:r>
    </w:p>
    <w:p>
      <w:pPr>
        <w:spacing w:before="0" w:after="60" w:line="300" w:lineRule="auto"/>
        <w:ind w:left="454" w:hanging="454"/>
      </w:pPr>
      <w:r>
        <w:rPr>
          <w:rFonts w:ascii="ＭＳ 明朝" w:hAnsi="ＭＳ 明朝" w:eastAsia="ＭＳ 明朝" w:cs="ＭＳ 明朝"/>
          <w:b w:val="0"/>
          <w:sz w:val="21"/>
        </w:rPr>
        <w:t>１　貸付金の償還は規則、細則及び償還表の定めるところにより行います。</w:t>
      </w:r>
    </w:p>
    <w:p>
      <w:pPr>
        <w:spacing w:before="0" w:after="60" w:line="300" w:lineRule="auto"/>
        <w:ind w:left="454" w:hanging="454"/>
      </w:pPr>
      <w:r>
        <w:rPr>
          <w:rFonts w:ascii="ＭＳ 明朝" w:hAnsi="ＭＳ 明朝" w:eastAsia="ＭＳ 明朝" w:cs="ＭＳ 明朝"/>
          <w:b w:val="0"/>
          <w:sz w:val="21"/>
        </w:rPr>
        <w:t>２　貸付金の利率は規則の定めるとおり年{{利率普通}}％（災害貸付にあっては年{{利率災害}}％、在宅介護対応住宅貸付にあっては年{{利率在宅}}％）とします。ただし、規則に規定する貸付利率に変動が生じた場合にあっては変動後の利率を適用します。</w:t>
      </w:r>
    </w:p>
    <w:p>
      <w:pPr>
        <w:spacing w:before="0" w:after="60" w:line="300" w:lineRule="auto"/>
        <w:ind w:left="454" w:hanging="454"/>
      </w:pPr>
      <w:r>
        <w:rPr>
          <w:rFonts w:ascii="ＭＳ 明朝" w:hAnsi="ＭＳ 明朝" w:eastAsia="ＭＳ 明朝" w:cs="ＭＳ 明朝"/>
          <w:b w:val="0"/>
          <w:sz w:val="21"/>
        </w:rPr>
        <w:t>３　規則の定めるところにより未償還元利金を即時に償還しなければならなくなったときは遅滞なく償還します。</w:t>
      </w:r>
    </w:p>
    <w:p>
      <w:pPr>
        <w:spacing w:before="0" w:after="60" w:line="300" w:lineRule="auto"/>
        <w:ind w:left="454" w:hanging="454"/>
      </w:pPr>
      <w:r>
        <w:rPr>
          <w:rFonts w:ascii="ＭＳ 明朝" w:hAnsi="ＭＳ 明朝" w:eastAsia="ＭＳ 明朝" w:cs="ＭＳ 明朝"/>
          <w:b w:val="0"/>
          <w:sz w:val="21"/>
        </w:rPr>
        <w:t>４　広島市からの退職手当及び広島市職員共済組合からの退職給付の支給を受けるときに貸付金の未償還元利金があるときは、その退職手当及び退職給付金から差し引かれることを承知します。</w:t>
      </w:r>
    </w:p>
    <w:p>
      <w:pPr>
        <w:spacing w:before="0" w:after="60" w:line="300" w:lineRule="auto"/>
        <w:ind w:left="454" w:hanging="454"/>
      </w:pPr>
      <w:r>
        <w:rPr>
          <w:rFonts w:ascii="ＭＳ 明朝" w:hAnsi="ＭＳ 明朝" w:eastAsia="ＭＳ 明朝" w:cs="ＭＳ 明朝"/>
          <w:b w:val="0"/>
          <w:sz w:val="21"/>
        </w:rPr>
        <w:t>５　貸付金が債務不履行のときは、損害保険会社に当該債務を債権譲渡されることについて異議を申し立ていたしません。</w:t>
      </w:r>
    </w:p>
    <w:p>
      <w:pPr>
        <w:spacing w:before="0" w:after="60" w:line="300" w:lineRule="auto"/>
        <w:ind w:left="454" w:hanging="454"/>
      </w:pPr>
      <w:r>
        <w:rPr>
          <w:rFonts w:ascii="ＭＳ 明朝" w:hAnsi="ＭＳ 明朝" w:eastAsia="ＭＳ 明朝" w:cs="ＭＳ 明朝"/>
          <w:b w:val="0"/>
          <w:sz w:val="21"/>
        </w:rPr>
        <w:t>６　規則及び細則の各規定を厳守します。</w:t>
      </w:r>
    </w:p>
    <w:p>
      <w:pPr>
        <w:spacing w:before="0" w:after="60" w:line="300" w:lineRule="auto"/>
        <w:ind w:left="454" w:hanging="454"/>
      </w:pPr>
      <w:r>
        <w:rPr>
          <w:rFonts w:ascii="ＭＳ 明朝" w:hAnsi="ＭＳ 明朝" w:eastAsia="ＭＳ 明朝" w:cs="ＭＳ 明朝"/>
          <w:b w:val="0"/>
          <w:sz w:val="21"/>
        </w:rPr>
        <w:t>７　この貸付けについて訴訟が生じたときは、現住所のいかんにかかわらず広島市職員共済組合の所在地の裁判所をもってその管轄とすることに異存ありません。</w:t>
      </w:r>
    </w:p>
    <w:p>
      <w:pPr>
        <w:spacing w:before="280" w:after="80"/>
        <w:ind w:left="0" w:firstLine="0"/>
        <w:jc w:val="right"/>
      </w:pPr>
      <w:r>
        <w:rPr>
          <w:rFonts w:ascii="ＭＳ 明朝" w:hAnsi="ＭＳ 明朝" w:eastAsia="ＭＳ 明朝" w:cs="ＭＳ 明朝"/>
          <w:b w:val="0"/>
          <w:sz w:val="21"/>
        </w:rPr>
        <w:t>※　令和　　　年　　　月　　　日</w:t>
      </w:r>
    </w:p>
    <w:p>
      <w:pPr>
        <w:spacing w:before="0" w:after="40"/>
        <w:ind w:left="227" w:firstLine="0"/>
      </w:pPr>
      <w:r>
        <w:rPr>
          <w:rFonts w:ascii="ＭＳ 明朝" w:hAnsi="ＭＳ 明朝" w:eastAsia="ＭＳ 明朝" w:cs="ＭＳ 明朝"/>
          <w:b w:val="0"/>
          <w:sz w:val="21"/>
        </w:rPr>
        <w:t>広島市職員共済組合理事長　様</w:t>
      </w:r>
    </w:p>
    <w:tbl>
      <w:tblPr>
        <w:tblW w:type="auto" w:w="0"/>
        <w:jc w:val="center"/>
        <w:tblLayout w:type="fixed"/>
        <w:tblLook w:firstColumn="1" w:firstRow="1" w:lastColumn="0" w:lastRow="0" w:noHBand="0" w:noVBand="1" w:val="04A0"/>
        <w:tblLayout w:type="fixed"/>
        <w:tblCellMar>
          <w:top w:w="40" w:type="dxa"/>
          <w:left w:w="100" w:type="dxa"/>
          <w:bottom w:w="40" w:type="dxa"/>
          <w:right w:w="100" w:type="dxa"/>
        </w:tblCellMar>
      </w:tblPr>
      <w:tblGrid>
        <w:gridCol w:w="3685"/>
        <w:gridCol w:w="3685"/>
        <w:gridCol w:w="2268"/>
      </w:tblGrid>
      <w:tr>
        <w:trPr>
          <w:trHeight w:val="454" w:hRule="atLeast"/>
        </w:trPr>
        <w:tc>
          <w:tcPr>
            <w:tcW w:type="dxa" w:w="7370"/>
            <w:gridSpan w:val="2"/>
            <w:tcBorders>
              <w:top w:val="nil"/>
              <w:bottom w:val="nil"/>
              <w:left w:val="nil"/>
              <w:right w:val="nil"/>
            </w:tcBorders>
            <w:vAlign w:val="center"/>
          </w:tcPr>
          <w:p>
            <w:pPr>
              <w:spacing w:before="0" w:after="0"/>
              <w:jc w:val="left"/>
            </w:pPr>
            <w:r>
              <w:rPr>
                <w:rFonts w:ascii="ＭＳ 明朝" w:hAnsi="ＭＳ 明朝" w:eastAsia="ＭＳ 明朝" w:cs="ＭＳ 明朝"/>
                <w:b w:val="0"/>
                <w:sz w:val="21"/>
              </w:rPr>
              <w:t>借受人</w:t>
            </w:r>
          </w:p>
        </w:tc>
        <w:tc>
          <w:tcPr>
            <w:tcW w:type="dxa" w:w="2268"/>
            <w:tcBorders>
              <w:top w:val="single" w:sz="6" w:space="0" w:color="000000"/>
              <w:bottom w:val="single" w:sz="6" w:space="0" w:color="000000"/>
              <w:left w:val="single" w:sz="6" w:space="0" w:color="000000"/>
              <w:right w:val="single" w:sz="6" w:space="0" w:color="000000"/>
            </w:tcBorders>
            <w:vAlign w:val="center"/>
          </w:tcPr>
          <w:p>
            <w:pPr>
              <w:spacing w:before="0" w:after="0"/>
              <w:jc w:val="center"/>
            </w:pPr>
            <w:r>
              <w:rPr>
                <w:rFonts w:ascii="ＭＳ 明朝" w:hAnsi="ＭＳ 明朝" w:eastAsia="ＭＳ 明朝" w:cs="ＭＳ 明朝"/>
                <w:b w:val="0"/>
                <w:sz w:val="21"/>
              </w:rPr>
              <w:t>実　　印</w:t>
            </w:r>
          </w:p>
        </w:tc>
      </w:tr>
      <w:tr>
        <w:trPr>
          <w:trHeight w:val="850" w:hRule="atLeast"/>
        </w:trPr>
        <w:tc>
          <w:tcPr>
            <w:tcW w:type="dxa" w:w="3685"/>
            <w:tcBorders>
              <w:top w:val="single" w:sz="18" w:space="0" w:color="000000"/>
              <w:bottom w:val="single" w:sz="6" w:space="0" w:color="000000"/>
              <w:left w:val="single" w:sz="18" w:space="0" w:color="000000"/>
              <w:right w:val="single" w:sz="6" w:space="0" w:color="000000"/>
            </w:tcBorders>
            <w:vAlign w:val="top"/>
          </w:tcPr>
          <w:p>
            <w:pPr>
              <w:spacing w:before="0" w:after="0"/>
              <w:jc w:val="left"/>
            </w:pPr>
            <w:r>
              <w:rPr>
                <w:rFonts w:ascii="ＭＳ 明朝" w:hAnsi="ＭＳ 明朝" w:eastAsia="ＭＳ 明朝" w:cs="ＭＳ 明朝"/>
                <w:b w:val="0"/>
                <w:sz w:val="21"/>
              </w:rPr>
              <w:t>所属</w:t>
            </w:r>
          </w:p>
          <w:p>
            <w:pPr>
              <w:spacing w:before="0" w:after="0"/>
              <w:jc w:val="left"/>
            </w:pPr>
            <w:r>
              <w:rPr>
                <w:rFonts w:ascii="ＭＳ 明朝" w:hAnsi="ＭＳ 明朝" w:eastAsia="ＭＳ 明朝" w:cs="ＭＳ 明朝"/>
                <w:b w:val="0"/>
                <w:sz w:val="21"/>
              </w:rPr>
              <w:t xml:space="preserve">　{{所属}}</w:t>
            </w:r>
          </w:p>
        </w:tc>
        <w:tc>
          <w:tcPr>
            <w:tcW w:type="dxa" w:w="3685"/>
            <w:tcBorders>
              <w:top w:val="single" w:sz="18" w:space="0" w:color="000000"/>
              <w:bottom w:val="single" w:sz="6" w:space="0" w:color="000000"/>
              <w:left w:val="single" w:sz="6" w:space="0" w:color="000000"/>
              <w:right w:val="single" w:sz="6" w:space="0" w:color="000000"/>
            </w:tcBorders>
            <w:vAlign w:val="top"/>
          </w:tcPr>
          <w:p>
            <w:pPr>
              <w:spacing w:before="0" w:after="0"/>
              <w:jc w:val="left"/>
            </w:pPr>
            <w:r>
              <w:rPr>
                <w:rFonts w:ascii="ＭＳ 明朝" w:hAnsi="ＭＳ 明朝" w:eastAsia="ＭＳ 明朝" w:cs="ＭＳ 明朝"/>
                <w:b w:val="0"/>
                <w:sz w:val="21"/>
              </w:rPr>
              <w:t>氏名（自署）</w:t>
            </w:r>
          </w:p>
        </w:tc>
        <w:tc>
          <w:tcPr>
            <w:tcW w:type="dxa" w:w="2268"/>
            <w:vMerge w:val="restart"/>
            <w:tcBorders>
              <w:top w:val="single" w:sz="6" w:space="0" w:color="000000"/>
              <w:bottom w:val="single" w:sz="18" w:space="0" w:color="000000"/>
              <w:left w:val="single" w:sz="6" w:space="0" w:color="000000"/>
              <w:right w:val="single" w:sz="18" w:space="0" w:color="000000"/>
            </w:tcBorders>
            <w:vAlign w:val="center"/>
          </w:tcPr>
          <w:p>
            <w:pPr>
              <w:spacing w:before="0" w:after="0"/>
            </w:pPr>
          </w:p>
        </w:tc>
      </w:tr>
      <w:tr>
        <w:trPr>
          <w:trHeight w:val="1077" w:hRule="atLeast"/>
        </w:trPr>
        <w:tc>
          <w:tcPr>
            <w:tcW w:type="dxa" w:w="7370"/>
            <w:gridSpan w:val="2"/>
            <w:tcBorders>
              <w:top w:val="single" w:sz="6" w:space="0" w:color="000000"/>
              <w:bottom w:val="single" w:sz="18" w:space="0" w:color="000000"/>
              <w:left w:val="single" w:sz="18" w:space="0" w:color="000000"/>
              <w:right w:val="single" w:sz="6" w:space="0" w:color="000000"/>
            </w:tcBorders>
            <w:vAlign w:val="top"/>
          </w:tcPr>
          <w:p>
            <w:pPr>
              <w:spacing w:before="0" w:after="0"/>
              <w:jc w:val="left"/>
            </w:pPr>
            <w:r>
              <w:rPr>
                <w:rFonts w:ascii="ＭＳ 明朝" w:hAnsi="ＭＳ 明朝" w:eastAsia="ＭＳ 明朝" w:cs="ＭＳ 明朝"/>
                <w:b w:val="0"/>
                <w:sz w:val="21"/>
              </w:rPr>
              <w:t>住所</w:t>
            </w:r>
          </w:p>
          <w:p>
            <w:pPr>
              <w:spacing w:before="0" w:after="0"/>
              <w:jc w:val="left"/>
            </w:pPr>
            <w:r>
              <w:rPr>
                <w:rFonts w:ascii="ＭＳ 明朝" w:hAnsi="ＭＳ 明朝" w:eastAsia="ＭＳ 明朝" w:cs="ＭＳ 明朝"/>
                <w:b w:val="0"/>
                <w:sz w:val="21"/>
              </w:rPr>
              <w:t xml:space="preserve">　{{住所}}</w:t>
            </w:r>
          </w:p>
        </w:tc>
        <w:tc>
          <w:tcPr>
            <w:tcW w:type="dxa" w:w="2268"/>
            <w:vMerge/>
            <w:tcBorders>
              <w:top w:val="nil"/>
              <w:bottom w:val="nil"/>
              <w:left w:val="nil"/>
              <w:right w:val="nil"/>
            </w:tcBorders>
            <w:tcBorders>
              <w:top w:val="single" w:sz="6" w:space="0" w:color="000000"/>
              <w:left w:val="single" w:sz="6" w:space="0" w:color="000000"/>
              <w:bottom w:val="single" w:sz="18" w:space="0" w:color="000000"/>
              <w:right w:val="single" w:sz="18" w:space="0" w:color="000000"/>
            </w:tcBorders>
          </w:tcPr>
          <w:p/>
        </w:tc>
      </w:tr>
    </w:tbl>
    <w:p>
      <w:pPr>
        <w:spacing w:before="120" w:after="0"/>
        <w:ind w:left="1134" w:hanging="1134"/>
      </w:pPr>
      <w:r>
        <w:rPr>
          <w:rFonts w:ascii="ＭＳ 明朝" w:hAnsi="ＭＳ 明朝" w:eastAsia="ＭＳ 明朝" w:cs="ＭＳ 明朝"/>
          <w:b w:val="0"/>
          <w:sz w:val="18"/>
        </w:rPr>
        <w:t>（注）　１　金額の変更、訂正はできませんのでご注意ください。また、住所及び氏名は印鑑登録証明書と一致するよう記入してください。</w:t>
      </w:r>
    </w:p>
    <w:p>
      <w:pPr>
        <w:spacing w:before="0" w:after="0"/>
        <w:ind w:left="0" w:firstLine="0"/>
      </w:pPr>
      <w:r>
        <w:rPr>
          <w:rFonts w:ascii="ＭＳ 明朝" w:hAnsi="ＭＳ 明朝" w:eastAsia="ＭＳ 明朝" w:cs="ＭＳ 明朝"/>
          <w:b w:val="0"/>
          <w:sz w:val="18"/>
        </w:rPr>
        <w:t xml:space="preserve">　　　　２　※欄は記入しないでください。</w:t>
      </w:r>
    </w:p>
    <w:sectPr w:rsidR="00FC693F" w:rsidRPr="0006063C" w:rsidSect="00034616">
      <w:pgSz w:w="11906" w:h="16838"/>
      <w:pgMar w:top="907" w:right="1134" w:bottom="68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ＭＳ 明朝" w:hAnsi="ＭＳ 明朝" w:eastAsia="ＭＳ 明朝" w:cs="ＭＳ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